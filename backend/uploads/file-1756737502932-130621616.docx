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ĐỀ TRẮC NGHIỆM TOÁN LỚP 1</w:t>
      </w:r>
    </w:p>
    <w:p>
      <w:pPr>
        <w:pStyle w:val="ListNumber"/>
      </w:pPr>
      <w:r>
        <w:t>1. 2 + 3 bằng bao nhiêu?</w:t>
      </w:r>
    </w:p>
    <w:p>
      <w:pPr>
        <w:pStyle w:val="ListBullet"/>
      </w:pPr>
      <w:r>
        <w:t>A. 4</w:t>
      </w:r>
    </w:p>
    <w:p>
      <w:pPr>
        <w:pStyle w:val="ListBullet"/>
      </w:pPr>
      <w:r>
        <w:t>B. 5</w:t>
      </w:r>
    </w:p>
    <w:p>
      <w:pPr>
        <w:pStyle w:val="ListBullet"/>
      </w:pPr>
      <w:r>
        <w:t>C. 6</w:t>
      </w:r>
    </w:p>
    <w:p>
      <w:pPr>
        <w:pStyle w:val="ListBullet"/>
      </w:pPr>
      <w:r>
        <w:t>D. 3</w:t>
      </w:r>
    </w:p>
    <w:p>
      <w:pPr>
        <w:pStyle w:val="ListNumber"/>
      </w:pPr>
      <w:r>
        <w:t>2. Số nào lớn hơn: 7 hay 5?</w:t>
      </w:r>
    </w:p>
    <w:p>
      <w:pPr>
        <w:pStyle w:val="ListBullet"/>
      </w:pPr>
      <w:r>
        <w:t>A. 5</w:t>
      </w:r>
    </w:p>
    <w:p>
      <w:pPr>
        <w:pStyle w:val="ListBullet"/>
      </w:pPr>
      <w:r>
        <w:t>B. 6</w:t>
      </w:r>
    </w:p>
    <w:p>
      <w:pPr>
        <w:pStyle w:val="ListBullet"/>
      </w:pPr>
      <w:r>
        <w:t>C. 7</w:t>
      </w:r>
    </w:p>
    <w:p>
      <w:pPr>
        <w:pStyle w:val="ListBullet"/>
      </w:pPr>
      <w:r>
        <w:t>D. 4</w:t>
      </w:r>
    </w:p>
    <w:p>
      <w:pPr>
        <w:pStyle w:val="ListNumber"/>
      </w:pPr>
      <w:r>
        <w:t>3. 10 - 4 bằng bao nhiêu?</w:t>
      </w:r>
    </w:p>
    <w:p>
      <w:pPr>
        <w:pStyle w:val="ListBullet"/>
      </w:pPr>
      <w:r>
        <w:t>A. 6</w:t>
      </w:r>
    </w:p>
    <w:p>
      <w:pPr>
        <w:pStyle w:val="ListBullet"/>
      </w:pPr>
      <w:r>
        <w:t>B. 5</w:t>
      </w:r>
    </w:p>
    <w:p>
      <w:pPr>
        <w:pStyle w:val="ListBullet"/>
      </w:pPr>
      <w:r>
        <w:t>C. 4</w:t>
      </w:r>
    </w:p>
    <w:p>
      <w:pPr>
        <w:pStyle w:val="ListBullet"/>
      </w:pPr>
      <w:r>
        <w:t>D. 3</w:t>
      </w:r>
    </w:p>
    <w:p>
      <w:pPr>
        <w:pStyle w:val="ListNumber"/>
      </w:pPr>
      <w:r>
        <w:t>4. Số nào nhỏ hơn: 2 hay 9?</w:t>
      </w:r>
    </w:p>
    <w:p>
      <w:pPr>
        <w:pStyle w:val="ListBullet"/>
      </w:pPr>
      <w:r>
        <w:t>A. 9</w:t>
      </w:r>
    </w:p>
    <w:p>
      <w:pPr>
        <w:pStyle w:val="ListBullet"/>
      </w:pPr>
      <w:r>
        <w:t>B. 3</w:t>
      </w:r>
    </w:p>
    <w:p>
      <w:pPr>
        <w:pStyle w:val="ListBullet"/>
      </w:pPr>
      <w:r>
        <w:t>C. 2</w:t>
      </w:r>
    </w:p>
    <w:p>
      <w:pPr>
        <w:pStyle w:val="ListBullet"/>
      </w:pPr>
      <w:r>
        <w:t>D. 8</w:t>
      </w:r>
    </w:p>
    <w:p>
      <w:pPr>
        <w:pStyle w:val="ListNumber"/>
      </w:pPr>
      <w:r>
        <w:t>5. 1 + 6 bằng bao nhiêu?</w:t>
      </w:r>
    </w:p>
    <w:p>
      <w:pPr>
        <w:pStyle w:val="ListBullet"/>
      </w:pPr>
      <w:r>
        <w:t>A. 8</w:t>
      </w:r>
    </w:p>
    <w:p>
      <w:pPr>
        <w:pStyle w:val="ListBullet"/>
      </w:pPr>
      <w:r>
        <w:t>B. 7</w:t>
      </w:r>
    </w:p>
    <w:p>
      <w:pPr>
        <w:pStyle w:val="ListBullet"/>
      </w:pPr>
      <w:r>
        <w:t>C. 6</w:t>
      </w:r>
    </w:p>
    <w:p>
      <w:pPr>
        <w:pStyle w:val="ListBullet"/>
      </w:pPr>
      <w:r>
        <w:t>D. 5</w:t>
      </w:r>
    </w:p>
    <w:p>
      <w:pPr>
        <w:pStyle w:val="ListNumber"/>
      </w:pPr>
      <w:r>
        <w:t>6. 5 - 2 bằng bao nhiêu?</w:t>
      </w:r>
    </w:p>
    <w:p>
      <w:pPr>
        <w:pStyle w:val="ListBullet"/>
      </w:pPr>
      <w:r>
        <w:t>A. 3</w:t>
      </w:r>
    </w:p>
    <w:p>
      <w:pPr>
        <w:pStyle w:val="ListBullet"/>
      </w:pPr>
      <w:r>
        <w:t>B. 4</w:t>
      </w:r>
    </w:p>
    <w:p>
      <w:pPr>
        <w:pStyle w:val="ListBullet"/>
      </w:pPr>
      <w:r>
        <w:t>C. 5</w:t>
      </w:r>
    </w:p>
    <w:p>
      <w:pPr>
        <w:pStyle w:val="ListBullet"/>
      </w:pPr>
      <w:r>
        <w:t>D. 2</w:t>
      </w:r>
    </w:p>
    <w:p>
      <w:pPr>
        <w:pStyle w:val="ListNumber"/>
      </w:pPr>
      <w:r>
        <w:t>7. Số nào liền sau số 9?</w:t>
      </w:r>
    </w:p>
    <w:p>
      <w:pPr>
        <w:pStyle w:val="ListBullet"/>
      </w:pPr>
      <w:r>
        <w:t>A. 8</w:t>
      </w:r>
    </w:p>
    <w:p>
      <w:pPr>
        <w:pStyle w:val="ListBullet"/>
      </w:pPr>
      <w:r>
        <w:t>B. 10</w:t>
      </w:r>
    </w:p>
    <w:p>
      <w:pPr>
        <w:pStyle w:val="ListBullet"/>
      </w:pPr>
      <w:r>
        <w:t>C. 11</w:t>
      </w:r>
    </w:p>
    <w:p>
      <w:pPr>
        <w:pStyle w:val="ListBullet"/>
      </w:pPr>
      <w:r>
        <w:t>D. 9</w:t>
      </w:r>
    </w:p>
    <w:p>
      <w:pPr>
        <w:pStyle w:val="ListNumber"/>
      </w:pPr>
      <w:r>
        <w:t>8. 4 + 4 bằng bao nhiêu?</w:t>
      </w:r>
    </w:p>
    <w:p>
      <w:pPr>
        <w:pStyle w:val="ListBullet"/>
      </w:pPr>
      <w:r>
        <w:t>A. 6</w:t>
      </w:r>
    </w:p>
    <w:p>
      <w:pPr>
        <w:pStyle w:val="ListBullet"/>
      </w:pPr>
      <w:r>
        <w:t>B. 7</w:t>
      </w:r>
    </w:p>
    <w:p>
      <w:pPr>
        <w:pStyle w:val="ListBullet"/>
      </w:pPr>
      <w:r>
        <w:t>C. 8</w:t>
      </w:r>
    </w:p>
    <w:p>
      <w:pPr>
        <w:pStyle w:val="ListBullet"/>
      </w:pPr>
      <w:r>
        <w:t>D. 9</w:t>
      </w:r>
    </w:p>
    <w:p>
      <w:pPr>
        <w:pStyle w:val="ListNumber"/>
      </w:pPr>
      <w:r>
        <w:t>9. Số nào liền trước số 6?</w:t>
      </w:r>
    </w:p>
    <w:p>
      <w:pPr>
        <w:pStyle w:val="ListBullet"/>
      </w:pPr>
      <w:r>
        <w:t>A. 5</w:t>
      </w:r>
    </w:p>
    <w:p>
      <w:pPr>
        <w:pStyle w:val="ListBullet"/>
      </w:pPr>
      <w:r>
        <w:t>B. 4</w:t>
      </w:r>
    </w:p>
    <w:p>
      <w:pPr>
        <w:pStyle w:val="ListBullet"/>
      </w:pPr>
      <w:r>
        <w:t>C. 7</w:t>
      </w:r>
    </w:p>
    <w:p>
      <w:pPr>
        <w:pStyle w:val="ListBullet"/>
      </w:pPr>
      <w:r>
        <w:t>D. 6</w:t>
      </w:r>
    </w:p>
    <w:p>
      <w:pPr>
        <w:pStyle w:val="ListNumber"/>
      </w:pPr>
      <w:r>
        <w:t>10. 3 + 2 bằng bao nhiêu?</w:t>
      </w:r>
    </w:p>
    <w:p>
      <w:pPr>
        <w:pStyle w:val="ListBullet"/>
      </w:pPr>
      <w:r>
        <w:t>A. 4</w:t>
      </w:r>
    </w:p>
    <w:p>
      <w:pPr>
        <w:pStyle w:val="ListBullet"/>
      </w:pPr>
      <w:r>
        <w:t>B. 6</w:t>
      </w:r>
    </w:p>
    <w:p>
      <w:pPr>
        <w:pStyle w:val="ListBullet"/>
      </w:pPr>
      <w:r>
        <w:t>C. 5</w:t>
      </w:r>
    </w:p>
    <w:p>
      <w:pPr>
        <w:pStyle w:val="ListBullet"/>
      </w:pPr>
      <w:r>
        <w:t>D. 3</w:t>
      </w:r>
    </w:p>
    <w:p>
      <w:pPr>
        <w:pStyle w:val="Heading1"/>
      </w:pPr>
      <w:r>
        <w:br/>
        <w:t>ĐÁP ÁN</w:t>
      </w:r>
    </w:p>
    <w:p>
      <w:r>
        <w:t>Câu 1: B</w:t>
      </w:r>
    </w:p>
    <w:p>
      <w:r>
        <w:t>Câu 2: C</w:t>
      </w:r>
    </w:p>
    <w:p>
      <w:r>
        <w:t>Câu 3: A</w:t>
      </w:r>
    </w:p>
    <w:p>
      <w:r>
        <w:t>Câu 4: C</w:t>
      </w:r>
    </w:p>
    <w:p>
      <w:r>
        <w:t>Câu 5: B</w:t>
      </w:r>
    </w:p>
    <w:p>
      <w:r>
        <w:t>Câu 6: A</w:t>
      </w:r>
    </w:p>
    <w:p>
      <w:r>
        <w:t>Câu 7: B</w:t>
      </w:r>
    </w:p>
    <w:p>
      <w:r>
        <w:t>Câu 8: C</w:t>
      </w:r>
    </w:p>
    <w:p>
      <w:r>
        <w:t>Câu 9: A</w:t>
      </w:r>
    </w:p>
    <w:p>
      <w:r>
        <w:t>Câu 10: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