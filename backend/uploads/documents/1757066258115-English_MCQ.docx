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Simple English Multiple Choice Questions</w:t>
      </w:r>
    </w:p>
    <w:p>
      <w:r>
        <w:t>1. What is the capital of France?</w:t>
      </w:r>
    </w:p>
    <w:p>
      <w:pPr>
        <w:pStyle w:val="ListBullet"/>
      </w:pPr>
      <w:r>
        <w:t>a) London</w:t>
      </w:r>
    </w:p>
    <w:p>
      <w:pPr>
        <w:pStyle w:val="ListBullet"/>
      </w:pPr>
      <w:r>
        <w:t>b) Paris</w:t>
      </w:r>
    </w:p>
    <w:p>
      <w:pPr>
        <w:pStyle w:val="ListBullet"/>
      </w:pPr>
      <w:r>
        <w:t>c) Rome</w:t>
      </w:r>
    </w:p>
    <w:p>
      <w:pPr>
        <w:pStyle w:val="ListBullet"/>
      </w:pPr>
      <w:r>
        <w:t>d) Berlin</w:t>
      </w:r>
    </w:p>
    <w:p>
      <w:r>
        <w:t>2. Which one is a fruit?</w:t>
      </w:r>
    </w:p>
    <w:p>
      <w:pPr>
        <w:pStyle w:val="ListBullet"/>
      </w:pPr>
      <w:r>
        <w:t>a) Apple</w:t>
      </w:r>
    </w:p>
    <w:p>
      <w:pPr>
        <w:pStyle w:val="ListBullet"/>
      </w:pPr>
      <w:r>
        <w:t>b) Car</w:t>
      </w:r>
    </w:p>
    <w:p>
      <w:pPr>
        <w:pStyle w:val="ListBullet"/>
      </w:pPr>
      <w:r>
        <w:t>c) Dog</w:t>
      </w:r>
    </w:p>
    <w:p>
      <w:pPr>
        <w:pStyle w:val="ListBullet"/>
      </w:pPr>
      <w:r>
        <w:t>d) Chair</w:t>
      </w:r>
    </w:p>
    <w:p>
      <w:r>
        <w:t>3. What color is the sky on a clear day?</w:t>
      </w:r>
    </w:p>
    <w:p>
      <w:pPr>
        <w:pStyle w:val="ListBullet"/>
      </w:pPr>
      <w:r>
        <w:t>a) Blue</w:t>
      </w:r>
    </w:p>
    <w:p>
      <w:pPr>
        <w:pStyle w:val="ListBullet"/>
      </w:pPr>
      <w:r>
        <w:t>b) Green</w:t>
      </w:r>
    </w:p>
    <w:p>
      <w:pPr>
        <w:pStyle w:val="ListBullet"/>
      </w:pPr>
      <w:r>
        <w:t>c) Yellow</w:t>
      </w:r>
    </w:p>
    <w:p>
      <w:pPr>
        <w:pStyle w:val="ListBullet"/>
      </w:pPr>
      <w:r>
        <w:t>d) Black</w:t>
      </w:r>
    </w:p>
    <w:p>
      <w:r>
        <w:t>4. Which animal says 'meow'?</w:t>
      </w:r>
    </w:p>
    <w:p>
      <w:pPr>
        <w:pStyle w:val="ListBullet"/>
      </w:pPr>
      <w:r>
        <w:t>a) Dog</w:t>
      </w:r>
    </w:p>
    <w:p>
      <w:pPr>
        <w:pStyle w:val="ListBullet"/>
      </w:pPr>
      <w:r>
        <w:t>b) Cat</w:t>
      </w:r>
    </w:p>
    <w:p>
      <w:pPr>
        <w:pStyle w:val="ListBullet"/>
      </w:pPr>
      <w:r>
        <w:t>c) Bird</w:t>
      </w:r>
    </w:p>
    <w:p>
      <w:pPr>
        <w:pStyle w:val="ListBullet"/>
      </w:pPr>
      <w:r>
        <w:t>d) Cow</w:t>
      </w:r>
    </w:p>
    <w:p>
      <w:r>
        <w:t>5. How many legs does a spider have?</w:t>
      </w:r>
    </w:p>
    <w:p>
      <w:pPr>
        <w:pStyle w:val="ListBullet"/>
      </w:pPr>
      <w:r>
        <w:t>a) 6</w:t>
      </w:r>
    </w:p>
    <w:p>
      <w:pPr>
        <w:pStyle w:val="ListBullet"/>
      </w:pPr>
      <w:r>
        <w:t>b) 8</w:t>
      </w:r>
    </w:p>
    <w:p>
      <w:pPr>
        <w:pStyle w:val="ListBullet"/>
      </w:pPr>
      <w:r>
        <w:t>c) 4</w:t>
      </w:r>
    </w:p>
    <w:p>
      <w:pPr>
        <w:pStyle w:val="ListBullet"/>
      </w:pPr>
      <w:r>
        <w:t>d) 10</w:t>
      </w:r>
    </w:p>
    <w:p>
      <w:r>
        <w:t>6. Which month comes after June?</w:t>
      </w:r>
    </w:p>
    <w:p>
      <w:pPr>
        <w:pStyle w:val="ListBullet"/>
      </w:pPr>
      <w:r>
        <w:t>a) May</w:t>
      </w:r>
    </w:p>
    <w:p>
      <w:pPr>
        <w:pStyle w:val="ListBullet"/>
      </w:pPr>
      <w:r>
        <w:t>b) July</w:t>
      </w:r>
    </w:p>
    <w:p>
      <w:pPr>
        <w:pStyle w:val="ListBullet"/>
      </w:pPr>
      <w:r>
        <w:t>c) August</w:t>
      </w:r>
    </w:p>
    <w:p>
      <w:pPr>
        <w:pStyle w:val="ListBullet"/>
      </w:pPr>
      <w:r>
        <w:t>d) April</w:t>
      </w:r>
    </w:p>
    <w:p>
      <w:r>
        <w:t>7. What is 2 + 2?</w:t>
      </w:r>
    </w:p>
    <w:p>
      <w:pPr>
        <w:pStyle w:val="ListBullet"/>
      </w:pPr>
      <w:r>
        <w:t>a) 3</w:t>
      </w:r>
    </w:p>
    <w:p>
      <w:pPr>
        <w:pStyle w:val="ListBullet"/>
      </w:pPr>
      <w:r>
        <w:t>b) 4</w:t>
      </w:r>
    </w:p>
    <w:p>
      <w:pPr>
        <w:pStyle w:val="ListBullet"/>
      </w:pPr>
      <w:r>
        <w:t>c) 5</w:t>
      </w:r>
    </w:p>
    <w:p>
      <w:pPr>
        <w:pStyle w:val="ListBullet"/>
      </w:pPr>
      <w:r>
        <w:t>d) 6</w:t>
      </w:r>
    </w:p>
    <w:p>
      <w:r>
        <w:t>8. Which one is a body part?</w:t>
      </w:r>
    </w:p>
    <w:p>
      <w:pPr>
        <w:pStyle w:val="ListBullet"/>
      </w:pPr>
      <w:r>
        <w:t>a) Table</w:t>
      </w:r>
    </w:p>
    <w:p>
      <w:pPr>
        <w:pStyle w:val="ListBullet"/>
      </w:pPr>
      <w:r>
        <w:t>b) Leg</w:t>
      </w:r>
    </w:p>
    <w:p>
      <w:pPr>
        <w:pStyle w:val="ListBullet"/>
      </w:pPr>
      <w:r>
        <w:t>c) Book</w:t>
      </w:r>
    </w:p>
    <w:p>
      <w:pPr>
        <w:pStyle w:val="ListBullet"/>
      </w:pPr>
      <w:r>
        <w:t>d) Pen</w:t>
      </w:r>
    </w:p>
    <w:p>
      <w:r>
        <w:t>9. What do you drink when you are thirsty?</w:t>
      </w:r>
    </w:p>
    <w:p>
      <w:pPr>
        <w:pStyle w:val="ListBullet"/>
      </w:pPr>
      <w:r>
        <w:t>a) Water</w:t>
      </w:r>
    </w:p>
    <w:p>
      <w:pPr>
        <w:pStyle w:val="ListBullet"/>
      </w:pPr>
      <w:r>
        <w:t>b) Sand</w:t>
      </w:r>
    </w:p>
    <w:p>
      <w:pPr>
        <w:pStyle w:val="ListBullet"/>
      </w:pPr>
      <w:r>
        <w:t>c) Rock</w:t>
      </w:r>
    </w:p>
    <w:p>
      <w:pPr>
        <w:pStyle w:val="ListBullet"/>
      </w:pPr>
      <w:r>
        <w:t>d) Fire</w:t>
      </w:r>
    </w:p>
    <w:p>
      <w:r>
        <w:t>10. What is the opposite of 'hot'?</w:t>
      </w:r>
    </w:p>
    <w:p>
      <w:pPr>
        <w:pStyle w:val="ListBullet"/>
      </w:pPr>
      <w:r>
        <w:t>a) Warm</w:t>
      </w:r>
    </w:p>
    <w:p>
      <w:pPr>
        <w:pStyle w:val="ListBullet"/>
      </w:pPr>
      <w:r>
        <w:t>b) Cold</w:t>
      </w:r>
    </w:p>
    <w:p>
      <w:pPr>
        <w:pStyle w:val="ListBullet"/>
      </w:pPr>
      <w:r>
        <w:t>c) Dry</w:t>
      </w:r>
    </w:p>
    <w:p>
      <w:pPr>
        <w:pStyle w:val="ListBullet"/>
      </w:pPr>
      <w:r>
        <w:t>d) Wet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